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Dosar tehnic și comercial pentru produs</w:t>
      </w:r>
    </w:p>
    <w:p>
      <w:r>
        <w:t>Acest formular se completează pentru modelul și varianta de mai jos. Furnizorul sau producătorul anexează dovezile indicate, revizuiește afirmațiile comerciale și semnează numai informațiile pe care le poate confirma. O versiune nouă se încarcă în fișa produsului după fiecare actualizare.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Produs</w:t>
            </w:r>
          </w:p>
        </w:tc>
        <w:tc>
          <w:tcPr>
            <w:tcW w:type="dxa" w:w="4929"/>
          </w:tcPr>
          <w:p>
            <w:r>
              <w:t>Model universal pentru cutiuță muzicală</w:t>
            </w:r>
          </w:p>
        </w:tc>
      </w:tr>
      <w:tr>
        <w:tc>
          <w:tcPr>
            <w:tcW w:type="dxa" w:w="4929"/>
          </w:tcPr>
          <w:p>
            <w:r>
              <w:t>SKU intern</w:t>
            </w:r>
          </w:p>
        </w:tc>
        <w:tc>
          <w:tcPr>
            <w:tcW w:type="dxa" w:w="4929"/>
          </w:tcPr>
          <w:p>
            <w:r>
              <w:t>[SKU]</w:t>
            </w:r>
          </w:p>
        </w:tc>
      </w:tr>
      <w:tr>
        <w:tc>
          <w:tcPr>
            <w:tcW w:type="dxa" w:w="4929"/>
          </w:tcPr>
          <w:p>
            <w:r>
              <w:t>GTIN EAN oficial</w:t>
            </w:r>
          </w:p>
        </w:tc>
        <w:tc>
          <w:tcPr>
            <w:tcW w:type="dxa" w:w="4929"/>
          </w:tcPr>
          <w:p>
            <w:r>
              <w:t>[De completat după alocarea GS1; nu folosiți un număr de test]</w:t>
            </w:r>
          </w:p>
        </w:tc>
      </w:tr>
      <w:tr>
        <w:tc>
          <w:tcPr>
            <w:tcW w:type="dxa" w:w="4929"/>
          </w:tcPr>
          <w:p>
            <w:r>
              <w:t>Rol operator</w:t>
            </w:r>
          </w:p>
        </w:tc>
        <w:tc>
          <w:tcPr>
            <w:tcW w:type="dxa" w:w="4929"/>
          </w:tcPr>
          <w:p>
            <w:r>
              <w:t>[Producător / furnizor / importator]</w:t>
            </w:r>
          </w:p>
        </w:tc>
      </w:tr>
      <w:tr>
        <w:tc>
          <w:tcPr>
            <w:tcW w:type="dxa" w:w="4929"/>
          </w:tcPr>
          <w:p>
            <w:r>
              <w:t>Versiune, dată, lot</w:t>
            </w:r>
          </w:p>
        </w:tc>
        <w:tc>
          <w:tcPr>
            <w:tcW w:type="dxa" w:w="4929"/>
          </w:tcPr>
          <w:p>
            <w:r>
              <w:t>[Versiune]  [Data]  [Lot sau serie]</w:t>
            </w:r>
          </w:p>
        </w:tc>
      </w:tr>
    </w:tbl>
    <w:p/>
    <w:p>
      <w:pPr>
        <w:pStyle w:val="Heading1"/>
      </w:pPr>
      <w:r>
        <w:t>1 Specificații și trasabilitate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Identitatea producătorului</w:t>
            </w:r>
          </w:p>
        </w:tc>
        <w:tc>
          <w:tcPr>
            <w:tcW w:type="dxa" w:w="4929"/>
          </w:tcPr>
          <w:p>
            <w:r>
              <w:t>[Denumire, adresă poștală, e-mail, persoană de contact]</w:t>
            </w:r>
          </w:p>
        </w:tc>
      </w:tr>
      <w:tr>
        <w:tc>
          <w:tcPr>
            <w:tcW w:type="dxa" w:w="4929"/>
          </w:tcPr>
          <w:p>
            <w:r>
              <w:t>Operator responsabil în UE</w:t>
            </w:r>
          </w:p>
        </w:tc>
        <w:tc>
          <w:tcPr>
            <w:tcW w:type="dxa" w:w="4929"/>
          </w:tcPr>
          <w:p>
            <w:r>
              <w:t>[Denumire, adresă poștală și electronică, dacă este aplicabil]</w:t>
            </w:r>
          </w:p>
        </w:tc>
      </w:tr>
      <w:tr>
        <w:tc>
          <w:tcPr>
            <w:tcW w:type="dxa" w:w="4929"/>
          </w:tcPr>
          <w:p>
            <w:r>
              <w:t>Materiale și componente</w:t>
            </w:r>
          </w:p>
        </w:tc>
        <w:tc>
          <w:tcPr>
            <w:tcW w:type="dxa" w:w="4929"/>
          </w:tcPr>
          <w:p>
            <w:r>
              <w:t>[Lemn, finisaje, mecanism, accesorii, furnizori și coduri]</w:t>
            </w:r>
          </w:p>
        </w:tc>
      </w:tr>
      <w:tr>
        <w:tc>
          <w:tcPr>
            <w:tcW w:type="dxa" w:w="4929"/>
          </w:tcPr>
          <w:p>
            <w:r>
              <w:t>Dimensiuni și greutate</w:t>
            </w:r>
          </w:p>
        </w:tc>
        <w:tc>
          <w:tcPr>
            <w:tcW w:type="dxa" w:w="4929"/>
          </w:tcPr>
          <w:p>
            <w:r>
              <w:t>[Măsurători confirmate, toleranțe și metoda de măsurare]</w:t>
            </w:r>
          </w:p>
        </w:tc>
      </w:tr>
      <w:tr>
        <w:tc>
          <w:tcPr>
            <w:tcW w:type="dxa" w:w="4929"/>
          </w:tcPr>
          <w:p>
            <w:r>
              <w:t>Funcționare și conținut pachet</w:t>
            </w:r>
          </w:p>
        </w:tc>
        <w:tc>
          <w:tcPr>
            <w:tcW w:type="dxa" w:w="4929"/>
          </w:tcPr>
          <w:p>
            <w:r>
              <w:t>[Mecanism, melodie/variantă, ambalaj, elemente incluse]</w:t>
            </w:r>
          </w:p>
        </w:tc>
      </w:tr>
      <w:tr>
        <w:tc>
          <w:tcPr>
            <w:tcW w:type="dxa" w:w="4929"/>
          </w:tcPr>
          <w:p>
            <w:r>
              <w:t>Origine și lanț de aprovizionare</w:t>
            </w:r>
          </w:p>
        </w:tc>
        <w:tc>
          <w:tcPr>
            <w:tcW w:type="dxa" w:w="4929"/>
          </w:tcPr>
          <w:p>
            <w:r>
              <w:t>[Țară, fabrică/atelier, lot, factură și documente de origine]</w:t>
            </w:r>
          </w:p>
        </w:tc>
      </w:tr>
      <w:tr>
        <w:tc>
          <w:tcPr>
            <w:tcW w:type="dxa" w:w="4929"/>
          </w:tcPr>
          <w:p>
            <w:r>
              <w:t>Fotografii și etichetă</w:t>
            </w:r>
          </w:p>
        </w:tc>
        <w:tc>
          <w:tcPr>
            <w:tcW w:type="dxa" w:w="4929"/>
          </w:tcPr>
          <w:p>
            <w:r>
              <w:t>[Numele fișierelor aprobate și versiunea etichetei]</w:t>
            </w:r>
          </w:p>
        </w:tc>
      </w:tr>
    </w:tbl>
    <w:p/>
    <w:p>
      <w:r>
        <w:br w:type="page"/>
      </w:r>
    </w:p>
    <w:p>
      <w:pPr>
        <w:pStyle w:val="Heading1"/>
      </w:pPr>
      <w:r>
        <w:t>2 Siguranță și conformitate</w:t>
      </w:r>
    </w:p>
    <w:p>
      <w:r>
        <w:t>Completați clasificarea produsului și măsurile aplicabile înainte de aprobarea fișei comerciale.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Destinație și grupa de vârstă</w:t>
            </w:r>
          </w:p>
        </w:tc>
        <w:tc>
          <w:tcPr>
            <w:tcW w:type="dxa" w:w="4929"/>
          </w:tcPr>
          <w:p>
            <w:r>
              <w:t>[Obiect decorativ / obiect de colecție / jucărie; justificare și vârsta]</w:t>
            </w:r>
          </w:p>
        </w:tc>
      </w:tr>
      <w:tr>
        <w:tc>
          <w:tcPr>
            <w:tcW w:type="dxa" w:w="4929"/>
          </w:tcPr>
          <w:p>
            <w:r>
              <w:t>Evaluare de risc</w:t>
            </w:r>
          </w:p>
        </w:tc>
        <w:tc>
          <w:tcPr>
            <w:tcW w:type="dxa" w:w="4929"/>
          </w:tcPr>
          <w:p>
            <w:r>
              <w:t>[Riscuri mecanice, piese mici, muchii, finisaje, utilizare previzibilă]</w:t>
            </w:r>
          </w:p>
        </w:tc>
      </w:tr>
      <w:tr>
        <w:tc>
          <w:tcPr>
            <w:tcW w:type="dxa" w:w="4929"/>
          </w:tcPr>
          <w:p>
            <w:r>
              <w:t>Teste și rapoarte</w:t>
            </w:r>
          </w:p>
        </w:tc>
        <w:tc>
          <w:tcPr>
            <w:tcW w:type="dxa" w:w="4929"/>
          </w:tcPr>
          <w:p>
            <w:r>
              <w:t>[Standarde aplicabile, laborator, număr raport, dată și rezultat]</w:t>
            </w:r>
          </w:p>
        </w:tc>
      </w:tr>
      <w:tr>
        <w:tc>
          <w:tcPr>
            <w:tcW w:type="dxa" w:w="4929"/>
          </w:tcPr>
          <w:p>
            <w:r>
              <w:t>Marcaje aplicabile</w:t>
            </w:r>
          </w:p>
        </w:tc>
        <w:tc>
          <w:tcPr>
            <w:tcW w:type="dxa" w:w="4929"/>
          </w:tcPr>
          <w:p>
            <w:r>
              <w:t>[Identificare model/lot, producător, avertismente, CE numai dacă este necesar]</w:t>
            </w:r>
          </w:p>
        </w:tc>
      </w:tr>
      <w:tr>
        <w:tc>
          <w:tcPr>
            <w:tcW w:type="dxa" w:w="4929"/>
          </w:tcPr>
          <w:p>
            <w:r>
              <w:t>Instrucțiuni pentru client</w:t>
            </w:r>
          </w:p>
        </w:tc>
        <w:tc>
          <w:tcPr>
            <w:tcW w:type="dxa" w:w="4929"/>
          </w:tcPr>
          <w:p>
            <w:r>
              <w:t>[Utilizare, întreținere, depozitare, avertismente în română]</w:t>
            </w:r>
          </w:p>
        </w:tc>
      </w:tr>
      <w:tr>
        <w:tc>
          <w:tcPr>
            <w:tcW w:type="dxa" w:w="4929"/>
          </w:tcPr>
          <w:p>
            <w:r>
              <w:t>Documente anexate</w:t>
            </w:r>
          </w:p>
        </w:tc>
        <w:tc>
          <w:tcPr>
            <w:tcW w:type="dxa" w:w="4929"/>
          </w:tcPr>
          <w:p>
            <w:r>
              <w:t>[Evaluare de risc, rapoarte, declarații, macheta etichetei]</w:t>
            </w:r>
          </w:p>
        </w:tc>
      </w:tr>
    </w:tbl>
    <w:p/>
    <w:p>
      <w:r>
        <w:t>Confirmare de completat: datele și documentele anexate corespund variantei și lotului indicate. Clasificarea și marcajele au fost stabilite în raport cu cerințele aplicabile produsului.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Responsabil și funcție</w:t>
            </w:r>
          </w:p>
        </w:tc>
        <w:tc>
          <w:tcPr>
            <w:tcW w:type="dxa" w:w="4929"/>
          </w:tcPr>
          <w:p>
            <w:r>
              <w:t>[Nume și funcție]</w:t>
            </w:r>
          </w:p>
        </w:tc>
      </w:tr>
      <w:tr>
        <w:tc>
          <w:tcPr>
            <w:tcW w:type="dxa" w:w="4929"/>
          </w:tcPr>
          <w:p>
            <w:r>
              <w:t>Semnătură și dată</w:t>
            </w:r>
          </w:p>
        </w:tc>
        <w:tc>
          <w:tcPr>
            <w:tcW w:type="dxa" w:w="4929"/>
          </w:tcPr>
          <w:p>
            <w:r>
              <w:t>[Semnătură]  [Data]</w:t>
            </w:r>
          </w:p>
        </w:tc>
      </w:tr>
    </w:tbl>
    <w:p/>
    <w:p>
      <w:r>
        <w:br w:type="page"/>
      </w:r>
    </w:p>
    <w:p>
      <w:pPr>
        <w:pStyle w:val="Heading1"/>
      </w:pPr>
      <w:r>
        <w:t>3 Drepturi și autorizare comercială</w:t>
      </w:r>
    </w:p>
    <w:p>
      <w:r>
        <w:t>Completați separat pentru fiecare element protejat. O factură de achiziție a produsului nu ține locul unei licențe pentru marcă, ilustrație, compoziție muzicală, înregistrare sau material publicitar.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Marcă, nume și elemente tematice</w:t>
            </w:r>
          </w:p>
        </w:tc>
        <w:tc>
          <w:tcPr>
            <w:tcW w:type="dxa" w:w="4929"/>
          </w:tcPr>
          <w:p>
            <w:r>
              <w:t>[Titular, lanț de autorizare, document anexat]</w:t>
            </w:r>
          </w:p>
        </w:tc>
      </w:tr>
      <w:tr>
        <w:tc>
          <w:tcPr>
            <w:tcW w:type="dxa" w:w="4929"/>
          </w:tcPr>
          <w:p>
            <w:r>
              <w:t>Ilustrație și design</w:t>
            </w:r>
          </w:p>
        </w:tc>
        <w:tc>
          <w:tcPr>
            <w:tcW w:type="dxa" w:w="4929"/>
          </w:tcPr>
          <w:p>
            <w:r>
              <w:t>[Autor/titular, cesiune ori licență, versiune și dovezi]</w:t>
            </w:r>
          </w:p>
        </w:tc>
      </w:tr>
      <w:tr>
        <w:tc>
          <w:tcPr>
            <w:tcW w:type="dxa" w:w="4929"/>
          </w:tcPr>
          <w:p>
            <w:r>
              <w:t>Melodie și înregistrare</w:t>
            </w:r>
          </w:p>
        </w:tc>
        <w:tc>
          <w:tcPr>
            <w:tcW w:type="dxa" w:w="4929"/>
          </w:tcPr>
          <w:p>
            <w:r>
              <w:t>[Titlu, compozitor, titulari, mecanism, licență și utilizări permise]</w:t>
            </w:r>
          </w:p>
        </w:tc>
      </w:tr>
      <w:tr>
        <w:tc>
          <w:tcPr>
            <w:tcW w:type="dxa" w:w="4929"/>
          </w:tcPr>
          <w:p>
            <w:r>
              <w:t>Fotografii, video și texte</w:t>
            </w:r>
          </w:p>
        </w:tc>
        <w:tc>
          <w:tcPr>
            <w:tcW w:type="dxa" w:w="4929"/>
          </w:tcPr>
          <w:p>
            <w:r>
              <w:t>[Creator, titular, consimțământ sau licență, versiune]</w:t>
            </w:r>
          </w:p>
        </w:tc>
      </w:tr>
      <w:tr>
        <w:tc>
          <w:tcPr>
            <w:tcW w:type="dxa" w:w="4929"/>
          </w:tcPr>
          <w:p>
            <w:r>
              <w:t>Canale, teritoriu și perioadă</w:t>
            </w:r>
          </w:p>
        </w:tc>
        <w:tc>
          <w:tcPr>
            <w:tcW w:type="dxa" w:w="4929"/>
          </w:tcPr>
          <w:p>
            <w:r>
              <w:t>[Magazin, marketplace, social, publicitate; țări; început și sfârșit]</w:t>
            </w:r>
          </w:p>
        </w:tc>
      </w:tr>
      <w:tr>
        <w:tc>
          <w:tcPr>
            <w:tcW w:type="dxa" w:w="4929"/>
          </w:tcPr>
          <w:p>
            <w:r>
              <w:t>Drept de revânzare și promovare</w:t>
            </w:r>
          </w:p>
        </w:tc>
        <w:tc>
          <w:tcPr>
            <w:tcW w:type="dxa" w:w="4929"/>
          </w:tcPr>
          <w:p>
            <w:r>
              <w:t>[Produse/loturi acoperite, limitări, sub-licențiere dacă există]</w:t>
            </w:r>
          </w:p>
        </w:tc>
      </w:tr>
      <w:tr>
        <w:tc>
          <w:tcPr>
            <w:tcW w:type="dxa" w:w="4929"/>
          </w:tcPr>
          <w:p>
            <w:r>
              <w:t>Anexe</w:t>
            </w:r>
          </w:p>
        </w:tc>
        <w:tc>
          <w:tcPr>
            <w:tcW w:type="dxa" w:w="4929"/>
          </w:tcPr>
          <w:p>
            <w:r>
              <w:t>[Contract, licență, factură, acord de utilizare, alte dovezi]</w:t>
            </w:r>
          </w:p>
        </w:tc>
      </w:tr>
    </w:tbl>
    <w:p/>
    <w:p>
      <w:r>
        <w:t>Autorizare de completat de titularul drepturilor sau reprezentantul împuternicit: confirm că drepturile și utilizările descrise mai sus sunt acoperite de documentele anexate.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Entitate și calitate</w:t>
            </w:r>
          </w:p>
        </w:tc>
        <w:tc>
          <w:tcPr>
            <w:tcW w:type="dxa" w:w="4929"/>
          </w:tcPr>
          <w:p>
            <w:r>
              <w:t>[Denumire și calitate]</w:t>
            </w:r>
          </w:p>
        </w:tc>
      </w:tr>
      <w:tr>
        <w:tc>
          <w:tcPr>
            <w:tcW w:type="dxa" w:w="4929"/>
          </w:tcPr>
          <w:p>
            <w:r>
              <w:t>Semnătură și dată</w:t>
            </w:r>
          </w:p>
        </w:tc>
        <w:tc>
          <w:tcPr>
            <w:tcW w:type="dxa" w:w="4929"/>
          </w:tcPr>
          <w:p>
            <w:r>
              <w:t>[Semnătură]  [Data]</w:t>
            </w:r>
          </w:p>
        </w:tc>
      </w:tr>
    </w:tbl>
    <w:p/>
    <w:p>
      <w:r>
        <w:br w:type="page"/>
      </w:r>
    </w:p>
    <w:p>
      <w:pPr>
        <w:pStyle w:val="Heading1"/>
      </w:pPr>
      <w:r>
        <w:t>4 Controlul lotului și aprobarea fișei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Lot și cantitate</w:t>
            </w:r>
          </w:p>
        </w:tc>
        <w:tc>
          <w:tcPr>
            <w:tcW w:type="dxa" w:w="4929"/>
          </w:tcPr>
          <w:p>
            <w:r>
              <w:t>[Cod lot, data producției/recepției, unități]</w:t>
            </w:r>
          </w:p>
        </w:tc>
      </w:tr>
      <w:tr>
        <w:tc>
          <w:tcPr>
            <w:tcW w:type="dxa" w:w="4929"/>
          </w:tcPr>
          <w:p>
            <w:r>
              <w:t>Componente și furnizori</w:t>
            </w:r>
          </w:p>
        </w:tc>
        <w:tc>
          <w:tcPr>
            <w:tcW w:type="dxa" w:w="4929"/>
          </w:tcPr>
          <w:p>
            <w:r>
              <w:t>[Coduri componente, loturi de intrare, furnizori]</w:t>
            </w:r>
          </w:p>
        </w:tc>
      </w:tr>
      <w:tr>
        <w:tc>
          <w:tcPr>
            <w:tcW w:type="dxa" w:w="4929"/>
          </w:tcPr>
          <w:p>
            <w:r>
              <w:t>Pași de asamblare</w:t>
            </w:r>
          </w:p>
        </w:tc>
        <w:tc>
          <w:tcPr>
            <w:tcW w:type="dxa" w:w="4929"/>
          </w:tcPr>
          <w:p>
            <w:r>
              <w:t>[Operații, versiunea instrucțiunilor, responsabil]</w:t>
            </w:r>
          </w:p>
        </w:tc>
      </w:tr>
      <w:tr>
        <w:tc>
          <w:tcPr>
            <w:tcW w:type="dxa" w:w="4929"/>
          </w:tcPr>
          <w:p>
            <w:r>
              <w:t>Verificări finale</w:t>
            </w:r>
          </w:p>
        </w:tc>
        <w:tc>
          <w:tcPr>
            <w:tcW w:type="dxa" w:w="4929"/>
          </w:tcPr>
          <w:p>
            <w:r>
              <w:t>[Aspect, fixare, manivelă, funcționare, etichetă, ambalaj]</w:t>
            </w:r>
          </w:p>
        </w:tc>
      </w:tr>
      <w:tr>
        <w:tc>
          <w:tcPr>
            <w:tcW w:type="dxa" w:w="4929"/>
          </w:tcPr>
          <w:p>
            <w:r>
              <w:t>Neconformități și remediere</w:t>
            </w:r>
          </w:p>
        </w:tc>
        <w:tc>
          <w:tcPr>
            <w:tcW w:type="dxa" w:w="4929"/>
          </w:tcPr>
          <w:p>
            <w:r>
              <w:t>[Descriere, unități afectate, acțiune și aprobare]</w:t>
            </w:r>
          </w:p>
        </w:tc>
      </w:tr>
      <w:tr>
        <w:tc>
          <w:tcPr>
            <w:tcW w:type="dxa" w:w="4929"/>
          </w:tcPr>
          <w:p>
            <w:r>
              <w:t>Documente predate partenerilor</w:t>
            </w:r>
          </w:p>
        </w:tc>
        <w:tc>
          <w:tcPr>
            <w:tcW w:type="dxa" w:w="4929"/>
          </w:tcPr>
          <w:p>
            <w:r>
              <w:t>[Fișă tehnică, instrucțiuni, fotografii, acte și versiuni]</w:t>
            </w:r>
          </w:p>
        </w:tc>
      </w:tr>
    </w:tbl>
    <w:p/>
    <w:p>
      <w:pPr>
        <w:pStyle w:val="Heading1"/>
      </w:pPr>
      <w:r>
        <w:t>Confirmarea informațiilor pentru listare</w:t>
      </w:r>
    </w:p>
    <w:p>
      <w:r>
        <w:t>Titlu propus: [Titlu]</w:t>
      </w:r>
    </w:p>
    <w:p>
      <w:r>
        <w:t>Descriere propusă: [Descriere]</w:t>
      </w:r>
    </w:p>
    <w:p>
      <w:r>
        <w:t>Verificatorul marchează corecturile necesare în document, iar administratorul actualizează fișa produsului după primirea dovezilor.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Persoana care confirmă datele</w:t>
            </w:r>
          </w:p>
        </w:tc>
        <w:tc>
          <w:tcPr>
            <w:tcW w:type="dxa" w:w="4929"/>
          </w:tcPr>
          <w:p>
            <w:r>
              <w:t>[Nume, rol, semnătură, dată]</w:t>
            </w:r>
          </w:p>
        </w:tc>
      </w:tr>
      <w:tr>
        <w:tc>
          <w:tcPr>
            <w:tcW w:type="dxa" w:w="4929"/>
          </w:tcPr>
          <w:p>
            <w:r>
              <w:t>Administrator care verifică dosarul</w:t>
            </w:r>
          </w:p>
        </w:tc>
        <w:tc>
          <w:tcPr>
            <w:tcW w:type="dxa" w:w="4929"/>
          </w:tcPr>
          <w:p>
            <w:r>
              <w:t>[Nume, rol, semnătură, dată]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F77"/>
        <w:sz w:val="16"/>
      </w:rPr>
      <w:t>Cutiuța Magică | Dosar produs editabil | Versiunea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C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3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91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